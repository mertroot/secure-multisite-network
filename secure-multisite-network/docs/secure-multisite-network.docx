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927D0C" w14:textId="5A4D3C7A" w:rsidR="001329E0" w:rsidRDefault="00F83B3D">
      <w:pPr>
        <w:pStyle w:val="KonuBal"/>
      </w:pPr>
      <w:r w:rsidRPr="00F83B3D">
        <w:t xml:space="preserve">IPsec VPN </w:t>
      </w:r>
      <w:proofErr w:type="spellStart"/>
      <w:r w:rsidRPr="00F83B3D">
        <w:t>ve</w:t>
      </w:r>
      <w:proofErr w:type="spellEnd"/>
      <w:r w:rsidRPr="00F83B3D">
        <w:t xml:space="preserve"> HSRP </w:t>
      </w:r>
      <w:proofErr w:type="spellStart"/>
      <w:r w:rsidRPr="00F83B3D">
        <w:t>ile</w:t>
      </w:r>
      <w:proofErr w:type="spellEnd"/>
      <w:r w:rsidRPr="00F83B3D">
        <w:t xml:space="preserve"> </w:t>
      </w:r>
      <w:proofErr w:type="spellStart"/>
      <w:r w:rsidRPr="00F83B3D">
        <w:t>Güvenli</w:t>
      </w:r>
      <w:proofErr w:type="spellEnd"/>
      <w:r w:rsidRPr="00F83B3D">
        <w:t xml:space="preserve"> </w:t>
      </w:r>
      <w:proofErr w:type="spellStart"/>
      <w:r w:rsidRPr="00F83B3D">
        <w:t>Çok</w:t>
      </w:r>
      <w:proofErr w:type="spellEnd"/>
      <w:r w:rsidRPr="00F83B3D">
        <w:t xml:space="preserve"> </w:t>
      </w:r>
      <w:proofErr w:type="spellStart"/>
      <w:r w:rsidRPr="00F83B3D">
        <w:t>Şubeli</w:t>
      </w:r>
      <w:proofErr w:type="spellEnd"/>
      <w:r w:rsidRPr="00F83B3D">
        <w:t xml:space="preserve"> </w:t>
      </w:r>
      <w:proofErr w:type="spellStart"/>
      <w:r w:rsidRPr="00F83B3D">
        <w:t>Kurumsal</w:t>
      </w:r>
      <w:proofErr w:type="spellEnd"/>
      <w:r w:rsidRPr="00F83B3D">
        <w:t xml:space="preserve"> </w:t>
      </w:r>
      <w:proofErr w:type="spellStart"/>
      <w:r w:rsidRPr="00F83B3D">
        <w:t>Ağ</w:t>
      </w:r>
      <w:proofErr w:type="spellEnd"/>
      <w:r w:rsidRPr="00F83B3D">
        <w:t xml:space="preserve"> </w:t>
      </w:r>
      <w:proofErr w:type="spellStart"/>
      <w:r w:rsidRPr="00F83B3D">
        <w:t>Tasarımı</w:t>
      </w:r>
      <w:proofErr w:type="spellEnd"/>
    </w:p>
    <w:p w14:paraId="5FD3DAF9" w14:textId="77777777" w:rsidR="001329E0" w:rsidRDefault="00000000">
      <w:pPr>
        <w:pStyle w:val="Balk1"/>
      </w:pPr>
      <w:proofErr w:type="spellStart"/>
      <w:r>
        <w:t>Proje</w:t>
      </w:r>
      <w:proofErr w:type="spellEnd"/>
      <w:r>
        <w:t xml:space="preserve"> </w:t>
      </w:r>
      <w:proofErr w:type="spellStart"/>
      <w:r>
        <w:t>Özeti</w:t>
      </w:r>
      <w:proofErr w:type="spellEnd"/>
    </w:p>
    <w:p w14:paraId="5D846356" w14:textId="77777777" w:rsidR="001329E0" w:rsidRDefault="00000000">
      <w:r>
        <w:t>Bu projede Cisco Packet Tracer ortamında, bir merkez ofis (İstanbul) ve bir şube ofis (Ankara) arasında güvenli ve yüksek erişilebilir bir ağ altyapısı tasarlanmış ve uygulanmıştır. Projede ağ segmentasyonu, yük dengeleme ve yedeklilik, güvenli erişim, dinamik adresleme ve şubeler arası şifreli iletişim gibi kurumsal ağlarda kullanılan temel ve ileri seviye teknolojiler bir arada kullanılmıştır.</w:t>
      </w:r>
    </w:p>
    <w:p w14:paraId="3AE3D520" w14:textId="77777777" w:rsidR="001329E0" w:rsidRDefault="00000000">
      <w:pPr>
        <w:pStyle w:val="Balk1"/>
      </w:pPr>
      <w:r>
        <w:t>Teknik Detaylar ve Yapılandırmalar</w:t>
      </w:r>
    </w:p>
    <w:p w14:paraId="51740244" w14:textId="77777777" w:rsidR="001329E0" w:rsidRDefault="00000000">
      <w:pPr>
        <w:pStyle w:val="ListeMaddemi"/>
      </w:pPr>
      <w:r>
        <w:t>VLAN Segmentasyonu: Ağ trafiğini mantıksal olarak ayırmak amacıyla veri (VLAN 10) ve ses (VLAN 20) VLAN'ları oluşturulmuş, bu sayede broadcast domain küçültülerek performans ve güvenlik artırılmıştır.</w:t>
      </w:r>
    </w:p>
    <w:p w14:paraId="6A87DC24" w14:textId="77777777" w:rsidR="001329E0" w:rsidRDefault="00000000">
      <w:pPr>
        <w:pStyle w:val="ListeMaddemi"/>
      </w:pPr>
      <w:r>
        <w:t>Inter-VLAN Routing: Farklı VLAN'lar arasında iletişimi sağlamak için Router-on-a-Stick yöntemi kullanılmış ve subinterface yapılandırmaları ile katmanlar arası yönlendirme gerçekleştirilmiştir.</w:t>
      </w:r>
    </w:p>
    <w:p w14:paraId="7915516D" w14:textId="77777777" w:rsidR="001329E0" w:rsidRDefault="00000000">
      <w:pPr>
        <w:pStyle w:val="ListeMaddemi"/>
      </w:pPr>
      <w:r>
        <w:t>HSRP (Hot Standby Router Protocol): Ağ geçidi yedekliliği sağlamak amacıyla iki router arasında HSRP yapılandırılmış, aktif ve standby router mantığı ile kesintisiz erişim hedeflenmiştir.</w:t>
      </w:r>
    </w:p>
    <w:p w14:paraId="41E1C892" w14:textId="77777777" w:rsidR="001329E0" w:rsidRDefault="00000000">
      <w:pPr>
        <w:pStyle w:val="ListeMaddemi"/>
      </w:pPr>
      <w:r>
        <w:t>DHCP Yapılandırması: İstemci cihazlara otomatik IP dağıtımı sağlamak amacıyla DHCP servisi kurulmuş ve ağ yönetimi kolaylaştırılmıştır.</w:t>
      </w:r>
    </w:p>
    <w:p w14:paraId="0DD85A31" w14:textId="77777777" w:rsidR="001329E0" w:rsidRDefault="00000000">
      <w:pPr>
        <w:pStyle w:val="ListeMaddemi"/>
      </w:pPr>
      <w:r>
        <w:t>NAT (PAT): İç ağdaki cihazların dış ağa çıkabilmesi için NAT Overload (PAT) yapılandırılmış, özel IP adreslerinin genel IP adresine çevrilmesi sağlanmıştır.</w:t>
      </w:r>
    </w:p>
    <w:p w14:paraId="4008B26A" w14:textId="77777777" w:rsidR="001329E0" w:rsidRDefault="00000000">
      <w:pPr>
        <w:pStyle w:val="ListeMaddemi"/>
      </w:pPr>
      <w:r>
        <w:t>IPsec VPN: İstanbul ve Ankara lokasyonları arasında güvenli iletişim sağlamak için site-to-site IPsec VPN kurulmuş, veri trafiği şifrelenerek güvenlik artırılmıştır.</w:t>
      </w:r>
    </w:p>
    <w:p w14:paraId="28B15138" w14:textId="77777777" w:rsidR="001329E0" w:rsidRDefault="00000000">
      <w:pPr>
        <w:pStyle w:val="ListeMaddemi"/>
      </w:pPr>
      <w:r>
        <w:t>ACL (Access Control Lists): Ağ güvenliğini sağlamak amacıyla erişim kontrol listeleri uygulanmış, ICMP trafiği engellenerek sadece SSH gibi gerekli protokollere izin verilmiştir.</w:t>
      </w:r>
    </w:p>
    <w:p w14:paraId="35859A7A" w14:textId="77777777" w:rsidR="001329E0" w:rsidRDefault="00000000">
      <w:pPr>
        <w:pStyle w:val="ListeMaddemi"/>
      </w:pPr>
      <w:r>
        <w:t>SSH (Secure Shell): Ağ cihazlarına güvenli uzaktan erişim sağlamak için SSH yapılandırılmış ve şifrelenmiş yönetim bağlantısı oluşturulmuştur.</w:t>
      </w:r>
    </w:p>
    <w:p w14:paraId="2B34341A" w14:textId="42A10456" w:rsidR="003B2DA8" w:rsidRDefault="00000000" w:rsidP="003B2DA8">
      <w:pPr>
        <w:pStyle w:val="ListeMaddemi"/>
      </w:pPr>
      <w:r>
        <w:t xml:space="preserve">Topoloji ve Test Süreci: Tüm yapılandırmalar tamamlandıktan sonra uçtan uca bağlantı testleri gerçekleştirilmiş, ping, SSH ve routing kontrolleri ile </w:t>
      </w:r>
      <w:proofErr w:type="spellStart"/>
      <w:r>
        <w:t>ağın</w:t>
      </w:r>
      <w:proofErr w:type="spellEnd"/>
      <w:r>
        <w:t xml:space="preserve"> </w:t>
      </w:r>
      <w:proofErr w:type="spellStart"/>
      <w:r>
        <w:t>doğru</w:t>
      </w:r>
      <w:proofErr w:type="spellEnd"/>
      <w:r>
        <w:t xml:space="preserve"> </w:t>
      </w:r>
      <w:proofErr w:type="spellStart"/>
      <w:r>
        <w:t>çalıştığı</w:t>
      </w:r>
      <w:proofErr w:type="spellEnd"/>
      <w:r>
        <w:t xml:space="preserve"> </w:t>
      </w:r>
      <w:proofErr w:type="spellStart"/>
      <w:r>
        <w:t>doğrulanmıştır</w:t>
      </w:r>
      <w:proofErr w:type="spellEnd"/>
      <w:r>
        <w:t>.</w:t>
      </w:r>
    </w:p>
    <w:p w14:paraId="72B23A78" w14:textId="77777777" w:rsidR="003B2DA8" w:rsidRDefault="003B2DA8" w:rsidP="003B2DA8">
      <w:pPr>
        <w:pStyle w:val="ListeMaddemi"/>
        <w:numPr>
          <w:ilvl w:val="0"/>
          <w:numId w:val="0"/>
        </w:numPr>
        <w:ind w:left="360"/>
      </w:pPr>
    </w:p>
    <w:p w14:paraId="62AAEE8D" w14:textId="77777777" w:rsidR="003B2DA8" w:rsidRDefault="003B2DA8" w:rsidP="003B2DA8">
      <w:pPr>
        <w:pStyle w:val="ListeMaddemi"/>
        <w:numPr>
          <w:ilvl w:val="0"/>
          <w:numId w:val="0"/>
        </w:numPr>
        <w:ind w:left="360"/>
      </w:pPr>
    </w:p>
    <w:p w14:paraId="1EE46A29" w14:textId="77777777" w:rsidR="001329E0" w:rsidRDefault="00000000">
      <w:pPr>
        <w:pStyle w:val="Balk1"/>
      </w:pPr>
      <w:r>
        <w:lastRenderedPageBreak/>
        <w:t>Kullanılan Teknolojiler</w:t>
      </w:r>
    </w:p>
    <w:p w14:paraId="17E87F2A" w14:textId="77777777" w:rsidR="003B2DA8" w:rsidRDefault="00000000">
      <w:r>
        <w:t>Cisco Packet Tracer,</w:t>
      </w:r>
      <w:r w:rsidR="003B2DA8">
        <w:t xml:space="preserve"> </w:t>
      </w:r>
    </w:p>
    <w:p w14:paraId="71D23B48" w14:textId="77777777" w:rsidR="003B2DA8" w:rsidRDefault="00000000">
      <w:r>
        <w:t xml:space="preserve">VLAN, </w:t>
      </w:r>
    </w:p>
    <w:p w14:paraId="1174861A" w14:textId="77777777" w:rsidR="003B2DA8" w:rsidRDefault="00000000">
      <w:proofErr w:type="spellStart"/>
      <w:r>
        <w:t>Trunking</w:t>
      </w:r>
      <w:proofErr w:type="spellEnd"/>
      <w:r>
        <w:t xml:space="preserve">, </w:t>
      </w:r>
    </w:p>
    <w:p w14:paraId="1F1B1BEA" w14:textId="77777777" w:rsidR="003B2DA8" w:rsidRDefault="00000000">
      <w:r>
        <w:t xml:space="preserve">Router-on-a-Stick, </w:t>
      </w:r>
    </w:p>
    <w:p w14:paraId="27BD22BA" w14:textId="77777777" w:rsidR="003B2DA8" w:rsidRDefault="00000000">
      <w:r>
        <w:t xml:space="preserve">HSRP, </w:t>
      </w:r>
    </w:p>
    <w:p w14:paraId="37287E21" w14:textId="77777777" w:rsidR="003B2DA8" w:rsidRDefault="00000000">
      <w:r>
        <w:t xml:space="preserve">DHCP, </w:t>
      </w:r>
    </w:p>
    <w:p w14:paraId="48FE160D" w14:textId="77777777" w:rsidR="003B2DA8" w:rsidRDefault="00000000">
      <w:r>
        <w:t xml:space="preserve">NAT (PAT), </w:t>
      </w:r>
    </w:p>
    <w:p w14:paraId="72EC37F2" w14:textId="77777777" w:rsidR="003B2DA8" w:rsidRDefault="00000000">
      <w:r>
        <w:t xml:space="preserve">IPsec VPN, </w:t>
      </w:r>
    </w:p>
    <w:p w14:paraId="733889A1" w14:textId="77777777" w:rsidR="003B2DA8" w:rsidRDefault="00000000">
      <w:r>
        <w:t xml:space="preserve">ACL, </w:t>
      </w:r>
    </w:p>
    <w:p w14:paraId="3BC96E4D" w14:textId="6B2B3260" w:rsidR="001329E0" w:rsidRDefault="00000000">
      <w:r>
        <w:t>SSH</w:t>
      </w:r>
    </w:p>
    <w:p w14:paraId="3F6E8F25" w14:textId="77777777" w:rsidR="003B2DA8" w:rsidRDefault="003B2DA8"/>
    <w:p w14:paraId="41B4A7B6" w14:textId="22FBE02D" w:rsidR="003B2DA8" w:rsidRDefault="003B2DA8"/>
    <w:p w14:paraId="4A32FF75" w14:textId="217EFEE7" w:rsidR="00951844" w:rsidRPr="00951844" w:rsidRDefault="003B2DA8" w:rsidP="00951844">
      <w:pPr>
        <w:pStyle w:val="Balk1"/>
      </w:pPr>
      <w:r>
        <w:t xml:space="preserve">Bu </w:t>
      </w:r>
      <w:proofErr w:type="spellStart"/>
      <w:r>
        <w:t>Simulasyonda</w:t>
      </w:r>
      <w:proofErr w:type="spellEnd"/>
      <w:r>
        <w:t xml:space="preserve"> </w:t>
      </w:r>
      <w:proofErr w:type="spellStart"/>
      <w:r>
        <w:t>kullanılan</w:t>
      </w:r>
      <w:proofErr w:type="spellEnd"/>
      <w:r>
        <w:t xml:space="preserve"> </w:t>
      </w:r>
      <w:proofErr w:type="spellStart"/>
      <w:r>
        <w:t>araçlar</w:t>
      </w:r>
      <w:proofErr w:type="spellEnd"/>
    </w:p>
    <w:p w14:paraId="1AD3FAAB" w14:textId="77777777" w:rsidR="003B2DA8" w:rsidRPr="003B2DA8" w:rsidRDefault="003B2DA8" w:rsidP="003B2DA8"/>
    <w:p w14:paraId="4BA9A25E" w14:textId="7431D81D" w:rsidR="003B2DA8" w:rsidRDefault="00701AAB">
      <w:r>
        <w:t>3x 1941 Router</w:t>
      </w:r>
    </w:p>
    <w:p w14:paraId="7D6FF90D" w14:textId="5B63A888" w:rsidR="00701AAB" w:rsidRDefault="00701AAB">
      <w:r>
        <w:t xml:space="preserve">2x2960 - 24 </w:t>
      </w:r>
      <w:proofErr w:type="spellStart"/>
      <w:r>
        <w:t>tt</w:t>
      </w:r>
      <w:proofErr w:type="spellEnd"/>
      <w:r>
        <w:t xml:space="preserve"> switch</w:t>
      </w:r>
    </w:p>
    <w:p w14:paraId="1100BBC3" w14:textId="619406C5" w:rsidR="00701AAB" w:rsidRDefault="00701AAB">
      <w:r>
        <w:t>4x PC</w:t>
      </w:r>
    </w:p>
    <w:p w14:paraId="2712F47C" w14:textId="489B822A" w:rsidR="00701AAB" w:rsidRDefault="00701AAB">
      <w:r>
        <w:t>1x Server</w:t>
      </w:r>
    </w:p>
    <w:p w14:paraId="19E07960" w14:textId="0F96460C" w:rsidR="00701AAB" w:rsidRDefault="00701AAB">
      <w:r>
        <w:t xml:space="preserve">1x 2911 Router </w:t>
      </w:r>
    </w:p>
    <w:p w14:paraId="55933886" w14:textId="77777777" w:rsidR="00951844" w:rsidRDefault="00951844"/>
    <w:p w14:paraId="28D6B90E" w14:textId="77777777" w:rsidR="00951844" w:rsidRDefault="00951844"/>
    <w:p w14:paraId="43C53725" w14:textId="77777777" w:rsidR="00951844" w:rsidRDefault="00951844"/>
    <w:p w14:paraId="069E7CD9" w14:textId="77777777" w:rsidR="00951844" w:rsidRDefault="00951844"/>
    <w:p w14:paraId="16143A95" w14:textId="77777777" w:rsidR="00951844" w:rsidRDefault="00951844"/>
    <w:p w14:paraId="0DCF6E28" w14:textId="2FA384F5" w:rsidR="00951844" w:rsidRDefault="00951844" w:rsidP="00951844">
      <w:pPr>
        <w:pStyle w:val="Balk1"/>
      </w:pPr>
      <w:proofErr w:type="spellStart"/>
      <w:r>
        <w:lastRenderedPageBreak/>
        <w:t>Proje</w:t>
      </w:r>
      <w:proofErr w:type="spellEnd"/>
      <w:r>
        <w:t xml:space="preserve"> Resmi:</w:t>
      </w:r>
    </w:p>
    <w:p w14:paraId="7180FA0F" w14:textId="629EA4E9" w:rsidR="00951844" w:rsidRDefault="00951844" w:rsidP="00951844">
      <w:r>
        <w:rPr>
          <w:noProof/>
        </w:rPr>
        <w:drawing>
          <wp:anchor distT="0" distB="0" distL="114300" distR="114300" simplePos="0" relativeHeight="251657216" behindDoc="0" locked="0" layoutInCell="1" allowOverlap="1" wp14:anchorId="0BE2EA3D" wp14:editId="111DDB68">
            <wp:simplePos x="0" y="0"/>
            <wp:positionH relativeFrom="column">
              <wp:posOffset>-333375</wp:posOffset>
            </wp:positionH>
            <wp:positionV relativeFrom="paragraph">
              <wp:posOffset>274320</wp:posOffset>
            </wp:positionV>
            <wp:extent cx="6343650" cy="3857625"/>
            <wp:effectExtent l="0" t="0" r="0" b="9525"/>
            <wp:wrapNone/>
            <wp:docPr id="136749082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44094" cy="38578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D61E221" w14:textId="07AEACB6" w:rsidR="00951844" w:rsidRDefault="00951844" w:rsidP="00951844"/>
    <w:p w14:paraId="72D6C89B" w14:textId="77777777" w:rsidR="00951844" w:rsidRDefault="00951844" w:rsidP="00951844"/>
    <w:p w14:paraId="4BB21307" w14:textId="70A0C47B" w:rsidR="00951844" w:rsidRDefault="00951844" w:rsidP="00951844"/>
    <w:p w14:paraId="128BA121" w14:textId="77777777" w:rsidR="00951844" w:rsidRDefault="00951844" w:rsidP="00951844"/>
    <w:p w14:paraId="576F33C4" w14:textId="77777777" w:rsidR="00951844" w:rsidRDefault="00951844" w:rsidP="00951844"/>
    <w:p w14:paraId="0CAE36B1" w14:textId="77777777" w:rsidR="00951844" w:rsidRDefault="00951844" w:rsidP="00951844"/>
    <w:p w14:paraId="2AF37786" w14:textId="77777777" w:rsidR="00951844" w:rsidRDefault="00951844" w:rsidP="00951844"/>
    <w:p w14:paraId="15F97855" w14:textId="77777777" w:rsidR="00951844" w:rsidRDefault="00951844" w:rsidP="00951844"/>
    <w:p w14:paraId="341592B3" w14:textId="77777777" w:rsidR="00951844" w:rsidRDefault="00951844" w:rsidP="00951844"/>
    <w:p w14:paraId="1C494F47" w14:textId="77777777" w:rsidR="00951844" w:rsidRDefault="00951844" w:rsidP="00951844"/>
    <w:p w14:paraId="33F575D8" w14:textId="77777777" w:rsidR="00951844" w:rsidRDefault="00951844" w:rsidP="00951844"/>
    <w:p w14:paraId="7F3D79E0" w14:textId="77777777" w:rsidR="00951844" w:rsidRDefault="00951844" w:rsidP="00951844"/>
    <w:p w14:paraId="75AE079D" w14:textId="77777777" w:rsidR="00951844" w:rsidRDefault="00951844" w:rsidP="00951844"/>
    <w:p w14:paraId="7E19758F" w14:textId="77777777" w:rsidR="00951844" w:rsidRPr="00951844" w:rsidRDefault="00951844" w:rsidP="00951844"/>
    <w:p w14:paraId="1DC4B7CE" w14:textId="64465C37" w:rsidR="00951844" w:rsidRDefault="00951844" w:rsidP="00951844"/>
    <w:p w14:paraId="15C8807F" w14:textId="2248753B" w:rsidR="00951844" w:rsidRDefault="00951844" w:rsidP="00951844"/>
    <w:p w14:paraId="4C318984" w14:textId="0E9CD376" w:rsidR="00951844" w:rsidRPr="00951844" w:rsidRDefault="00951844" w:rsidP="00951844"/>
    <w:p w14:paraId="7172BC07" w14:textId="77777777" w:rsidR="00951844" w:rsidRDefault="00951844" w:rsidP="00951844"/>
    <w:p w14:paraId="19365E79" w14:textId="77777777" w:rsidR="00951844" w:rsidRDefault="00951844" w:rsidP="00951844"/>
    <w:p w14:paraId="59A451ED" w14:textId="77777777" w:rsidR="00951844" w:rsidRDefault="00951844" w:rsidP="00951844"/>
    <w:p w14:paraId="0FE7D4D5" w14:textId="77777777" w:rsidR="00951844" w:rsidRDefault="00951844" w:rsidP="00951844"/>
    <w:p w14:paraId="4BDC99CA" w14:textId="77777777" w:rsidR="00951844" w:rsidRDefault="00951844" w:rsidP="00951844"/>
    <w:p w14:paraId="6904ACE0" w14:textId="77777777" w:rsidR="00951844" w:rsidRDefault="00951844" w:rsidP="00951844"/>
    <w:p w14:paraId="1439F096" w14:textId="77777777" w:rsidR="00951844" w:rsidRDefault="00951844"/>
    <w:p w14:paraId="38D9B019" w14:textId="77777777" w:rsidR="00951844" w:rsidRDefault="00951844"/>
    <w:p w14:paraId="5CD24822" w14:textId="2D785393" w:rsidR="00951844" w:rsidRDefault="00951844"/>
    <w:sectPr w:rsidR="00951844"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149285" w14:textId="77777777" w:rsidR="00E026AC" w:rsidRDefault="00E026AC" w:rsidP="00701AAB">
      <w:pPr>
        <w:spacing w:after="0" w:line="240" w:lineRule="auto"/>
      </w:pPr>
      <w:r>
        <w:separator/>
      </w:r>
    </w:p>
  </w:endnote>
  <w:endnote w:type="continuationSeparator" w:id="0">
    <w:p w14:paraId="3F9F7C9B" w14:textId="77777777" w:rsidR="00E026AC" w:rsidRDefault="00E026AC" w:rsidP="00701A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0F66D9" w14:textId="77777777" w:rsidR="00E026AC" w:rsidRDefault="00E026AC" w:rsidP="00701AAB">
      <w:pPr>
        <w:spacing w:after="0" w:line="240" w:lineRule="auto"/>
      </w:pPr>
      <w:r>
        <w:separator/>
      </w:r>
    </w:p>
  </w:footnote>
  <w:footnote w:type="continuationSeparator" w:id="0">
    <w:p w14:paraId="310E70B9" w14:textId="77777777" w:rsidR="00E026AC" w:rsidRDefault="00E026AC" w:rsidP="00701AA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203258132">
    <w:abstractNumId w:val="8"/>
  </w:num>
  <w:num w:numId="2" w16cid:durableId="1268007223">
    <w:abstractNumId w:val="6"/>
  </w:num>
  <w:num w:numId="3" w16cid:durableId="1126510973">
    <w:abstractNumId w:val="5"/>
  </w:num>
  <w:num w:numId="4" w16cid:durableId="1416245750">
    <w:abstractNumId w:val="4"/>
  </w:num>
  <w:num w:numId="5" w16cid:durableId="2079015654">
    <w:abstractNumId w:val="7"/>
  </w:num>
  <w:num w:numId="6" w16cid:durableId="457531398">
    <w:abstractNumId w:val="3"/>
  </w:num>
  <w:num w:numId="7" w16cid:durableId="5720089">
    <w:abstractNumId w:val="2"/>
  </w:num>
  <w:num w:numId="8" w16cid:durableId="1409227401">
    <w:abstractNumId w:val="1"/>
  </w:num>
  <w:num w:numId="9" w16cid:durableId="16404553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29E0"/>
    <w:rsid w:val="0015074B"/>
    <w:rsid w:val="0029639D"/>
    <w:rsid w:val="00326F90"/>
    <w:rsid w:val="003B2DA8"/>
    <w:rsid w:val="00701AAB"/>
    <w:rsid w:val="00951844"/>
    <w:rsid w:val="00AA1D8D"/>
    <w:rsid w:val="00AF3599"/>
    <w:rsid w:val="00B47730"/>
    <w:rsid w:val="00CB0664"/>
    <w:rsid w:val="00E026AC"/>
    <w:rsid w:val="00F83B3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931769"/>
  <w14:defaultImageDpi w14:val="300"/>
  <w15:docId w15:val="{7924FDC7-DBE0-4321-B811-92A8A02E2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Dzeltme">
    <w:name w:val="Revision"/>
    <w:hidden/>
    <w:uiPriority w:val="99"/>
    <w:semiHidden/>
    <w:rsid w:val="00701AA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4</Pages>
  <Words>350</Words>
  <Characters>1996</Characters>
  <Application>Microsoft Office Word</Application>
  <DocSecurity>0</DocSecurity>
  <Lines>16</Lines>
  <Paragraphs>4</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2342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18502</cp:lastModifiedBy>
  <cp:revision>3</cp:revision>
  <dcterms:created xsi:type="dcterms:W3CDTF">2013-12-23T23:15:00Z</dcterms:created>
  <dcterms:modified xsi:type="dcterms:W3CDTF">2026-03-24T20:22:00Z</dcterms:modified>
  <cp:category/>
</cp:coreProperties>
</file>